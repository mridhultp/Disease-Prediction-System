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62C2" w14:textId="77777777" w:rsidR="00F21136" w:rsidRDefault="00000000">
      <w:pPr>
        <w:pStyle w:val="Heading1"/>
      </w:pPr>
      <w:r>
        <w:t>Types of Support Vector (SV) Models and Python Examples</w:t>
      </w:r>
    </w:p>
    <w:p w14:paraId="426A83B1" w14:textId="77777777" w:rsidR="00F21136" w:rsidRDefault="00000000">
      <w:pPr>
        <w:pStyle w:val="Heading2"/>
      </w:pPr>
      <w:r>
        <w:t>1. Support Vector Classification (SVC)</w:t>
      </w:r>
    </w:p>
    <w:p w14:paraId="0B4B07A1" w14:textId="77777777" w:rsidR="00F21136" w:rsidRDefault="00000000">
      <w:r>
        <w:t>SVC is a supervised learning model used for classification. It finds the optimal hyperplane that separates classes with maximum margin.</w:t>
      </w:r>
    </w:p>
    <w:p w14:paraId="5870554C" w14:textId="77777777" w:rsidR="00F21136" w:rsidRDefault="00000000">
      <w:pPr>
        <w:pStyle w:val="Heading3"/>
      </w:pPr>
      <w:r>
        <w:t>Python Example:</w:t>
      </w:r>
    </w:p>
    <w:p w14:paraId="68852C15" w14:textId="4B12D2FE" w:rsidR="00F21136" w:rsidRDefault="00000000">
      <w:r>
        <w:t>from sklearn import datasets</w:t>
      </w:r>
      <w:r>
        <w:br/>
        <w:t>from sklearn.model_selection import train_test_split</w:t>
      </w:r>
      <w:r>
        <w:br/>
        <w:t>from sklearn.svm import SVC</w:t>
      </w:r>
      <w:r>
        <w:br/>
      </w:r>
      <w:r>
        <w:br/>
        <w:t>X, y = datasets.load_iris(return_X_y=True)</w:t>
      </w:r>
      <w:r>
        <w:br/>
        <w:t>X_train, X_test, y_train, y_test = train_test_split(X, y, test_size=0.2</w:t>
      </w:r>
      <w:r w:rsidR="00B913C2">
        <w:t xml:space="preserve">, </w:t>
      </w:r>
      <w:r w:rsidR="00B913C2" w:rsidRPr="00B913C2">
        <w:t>stratify=Y</w:t>
      </w:r>
      <w:r w:rsidR="00B913C2">
        <w:t xml:space="preserve">, </w:t>
      </w:r>
      <w:r w:rsidR="00B913C2" w:rsidRPr="00B913C2">
        <w:t>random state=2</w:t>
      </w:r>
      <w:r>
        <w:t>)</w:t>
      </w:r>
      <w:r>
        <w:br/>
      </w:r>
      <w:r>
        <w:br/>
        <w:t>model = SVC(kernel='linear')</w:t>
      </w:r>
      <w:r>
        <w:br/>
        <w:t>model.fit(X_train, y_train)</w:t>
      </w:r>
      <w:r>
        <w:br/>
        <w:t>print(model.score(X_test, y_test))</w:t>
      </w:r>
    </w:p>
    <w:p w14:paraId="57F91BE9" w14:textId="77777777" w:rsidR="00F21136" w:rsidRDefault="00000000">
      <w:pPr>
        <w:pStyle w:val="Heading2"/>
      </w:pPr>
      <w:r>
        <w:t>2. Support Vector Regression (SVR)</w:t>
      </w:r>
    </w:p>
    <w:p w14:paraId="0AB0A445" w14:textId="77777777" w:rsidR="00F21136" w:rsidRDefault="00000000">
      <w:r>
        <w:t>SVR is used for regression tasks. Instead of maximizing margin between classes, SVR tries to fit the best line within a margin of tolerance.</w:t>
      </w:r>
    </w:p>
    <w:p w14:paraId="359AB0C0" w14:textId="77777777" w:rsidR="00F21136" w:rsidRDefault="00000000">
      <w:pPr>
        <w:pStyle w:val="Heading3"/>
      </w:pPr>
      <w:r>
        <w:t>Python Example:</w:t>
      </w:r>
    </w:p>
    <w:p w14:paraId="0A7B8CBF" w14:textId="77777777" w:rsidR="00F21136" w:rsidRDefault="00000000">
      <w:r>
        <w:t>import numpy as np</w:t>
      </w:r>
      <w:r>
        <w:br/>
        <w:t>from sklearn.svm import SVR</w:t>
      </w:r>
      <w:r>
        <w:br/>
      </w:r>
      <w:r>
        <w:br/>
        <w:t>X = np.arange(0, 10, 1).reshape(-1, 1)</w:t>
      </w:r>
      <w:r>
        <w:br/>
        <w:t>y = np.sin(X).ravel()</w:t>
      </w:r>
      <w:r>
        <w:br/>
      </w:r>
      <w:r>
        <w:br/>
        <w:t>model = SVR(kernel='rbf')</w:t>
      </w:r>
      <w:r>
        <w:br/>
        <w:t>model.fit(X, y)</w:t>
      </w:r>
      <w:r>
        <w:br/>
        <w:t>print(model.predict([[5]]))</w:t>
      </w:r>
    </w:p>
    <w:p w14:paraId="40D32A71" w14:textId="77777777" w:rsidR="00F21136" w:rsidRDefault="00000000">
      <w:pPr>
        <w:pStyle w:val="Heading2"/>
      </w:pPr>
      <w:r>
        <w:t>3. One-Class SVM</w:t>
      </w:r>
    </w:p>
    <w:p w14:paraId="00100D97" w14:textId="77777777" w:rsidR="00F21136" w:rsidRDefault="00000000">
      <w:r>
        <w:t>One-Class SVM is used for anomaly detection. It learns the boundary of normal data and detects points that fall outside this boundary.</w:t>
      </w:r>
    </w:p>
    <w:p w14:paraId="02E619D9" w14:textId="77777777" w:rsidR="00F21136" w:rsidRDefault="00000000">
      <w:pPr>
        <w:pStyle w:val="Heading3"/>
      </w:pPr>
      <w:r>
        <w:t>Python Example:</w:t>
      </w:r>
    </w:p>
    <w:p w14:paraId="507A51F4" w14:textId="77777777" w:rsidR="00F21136" w:rsidRDefault="00000000">
      <w:r>
        <w:t>import numpy as np</w:t>
      </w:r>
      <w:r>
        <w:br/>
        <w:t>from sklearn.svm import OneClassSVM</w:t>
      </w:r>
      <w:r>
        <w:br/>
      </w:r>
      <w:r>
        <w:br/>
        <w:t>X = 0.3 * np.random.randn(100, 2)</w:t>
      </w:r>
      <w:r>
        <w:br/>
      </w:r>
      <w:r>
        <w:lastRenderedPageBreak/>
        <w:t>clf = OneClassSVM(gamma='auto').fit(X)</w:t>
      </w:r>
      <w:r>
        <w:br/>
      </w:r>
      <w:r>
        <w:br/>
        <w:t>outliers = clf.predict([[5, 5]])</w:t>
      </w:r>
      <w:r>
        <w:br/>
        <w:t>print(outliers)</w:t>
      </w:r>
    </w:p>
    <w:p w14:paraId="71C1E2CC" w14:textId="77777777" w:rsidR="009A21BB" w:rsidRDefault="009A21BB"/>
    <w:p w14:paraId="01CA8C20" w14:textId="77777777" w:rsidR="009A21BB" w:rsidRDefault="009A21BB"/>
    <w:p w14:paraId="6E6D68D5" w14:textId="77777777" w:rsidR="009A21BB" w:rsidRDefault="009A21BB"/>
    <w:p w14:paraId="361F3739" w14:textId="77777777" w:rsidR="009A21BB" w:rsidRDefault="009A21BB"/>
    <w:p w14:paraId="30835F0D" w14:textId="77777777" w:rsidR="009A21BB" w:rsidRDefault="009A21BB"/>
    <w:p w14:paraId="1660E101" w14:textId="77777777" w:rsidR="009A21BB" w:rsidRDefault="009A21BB"/>
    <w:p w14:paraId="51F5DCD7" w14:textId="77777777" w:rsidR="009A21BB" w:rsidRDefault="009A21BB"/>
    <w:p w14:paraId="2E69291F" w14:textId="77777777" w:rsidR="009A21BB" w:rsidRDefault="009A21BB"/>
    <w:p w14:paraId="2F4242FD" w14:textId="77777777" w:rsidR="009A21BB" w:rsidRDefault="009A21BB"/>
    <w:p w14:paraId="45D12883" w14:textId="77777777" w:rsidR="009A21BB" w:rsidRDefault="009A21BB"/>
    <w:p w14:paraId="5D95D17E" w14:textId="77777777" w:rsidR="009A21BB" w:rsidRDefault="009A21BB"/>
    <w:p w14:paraId="30DF9AC2" w14:textId="77777777" w:rsidR="009A21BB" w:rsidRDefault="009A21BB"/>
    <w:p w14:paraId="0CE297FF" w14:textId="77777777" w:rsidR="009A21BB" w:rsidRDefault="009A21BB"/>
    <w:p w14:paraId="1E0B600D" w14:textId="77777777" w:rsidR="009A21BB" w:rsidRDefault="009A21BB"/>
    <w:p w14:paraId="3B5187C0" w14:textId="77777777" w:rsidR="009A21BB" w:rsidRDefault="009A21BB"/>
    <w:p w14:paraId="1FD59F35" w14:textId="77777777" w:rsidR="009A21BB" w:rsidRDefault="009A21BB"/>
    <w:p w14:paraId="5AA125A3" w14:textId="77777777" w:rsidR="009A21BB" w:rsidRDefault="009A21BB"/>
    <w:p w14:paraId="3B8D87AC" w14:textId="77777777" w:rsidR="009A21BB" w:rsidRDefault="009A21BB"/>
    <w:p w14:paraId="2C12DC2C" w14:textId="77777777" w:rsidR="009A21BB" w:rsidRDefault="009A21BB"/>
    <w:p w14:paraId="7A2FB385" w14:textId="77777777" w:rsidR="009A21BB" w:rsidRDefault="009A21BB"/>
    <w:p w14:paraId="0928ED8E" w14:textId="77777777" w:rsidR="009A21BB" w:rsidRDefault="009A21BB"/>
    <w:p w14:paraId="3D799356" w14:textId="77777777" w:rsidR="009A21BB" w:rsidRDefault="009A21BB"/>
    <w:p w14:paraId="79B7F3B0" w14:textId="77777777" w:rsidR="009A21BB" w:rsidRDefault="009A21BB"/>
    <w:p w14:paraId="7B417B2B" w14:textId="77777777" w:rsidR="009A21BB" w:rsidRDefault="009A21BB"/>
    <w:p w14:paraId="13F21C7D" w14:textId="589358F6" w:rsidR="009A21BB" w:rsidRPr="009A21BB" w:rsidRDefault="009A21BB" w:rsidP="009A21BB">
      <w:pPr>
        <w:rPr>
          <w:b/>
          <w:bCs/>
        </w:rPr>
      </w:pPr>
      <w:r>
        <w:rPr>
          <w:b/>
          <w:bCs/>
        </w:rPr>
        <w:t xml:space="preserve">5 </w:t>
      </w:r>
      <w:r w:rsidRPr="009A21BB">
        <w:rPr>
          <w:b/>
          <w:bCs/>
        </w:rPr>
        <w:t>Types of Support Vector (SV) Models and Python Code</w:t>
      </w:r>
    </w:p>
    <w:p w14:paraId="4A3B975D" w14:textId="77777777" w:rsidR="009A21BB" w:rsidRPr="009A21BB" w:rsidRDefault="009A21BB" w:rsidP="009A21BB">
      <w:pPr>
        <w:rPr>
          <w:b/>
          <w:bCs/>
        </w:rPr>
      </w:pPr>
      <w:r w:rsidRPr="009A21BB">
        <w:rPr>
          <w:b/>
          <w:bCs/>
        </w:rPr>
        <w:t>1. Linear SVM</w:t>
      </w:r>
    </w:p>
    <w:p w14:paraId="6B2AAE36" w14:textId="77777777" w:rsidR="009A21BB" w:rsidRPr="009A21BB" w:rsidRDefault="009A21BB" w:rsidP="009A21BB">
      <w:r w:rsidRPr="009A21BB">
        <w:t>Used when data is linearly separable.</w:t>
      </w:r>
    </w:p>
    <w:p w14:paraId="5F6A4F3E" w14:textId="77777777" w:rsidR="009A21BB" w:rsidRPr="009A21BB" w:rsidRDefault="009A21BB" w:rsidP="009A21BB"/>
    <w:p w14:paraId="0C6EE0A8" w14:textId="77777777" w:rsidR="009A21BB" w:rsidRPr="009A21BB" w:rsidRDefault="009A21BB" w:rsidP="009A21BB">
      <w:r w:rsidRPr="009A21BB">
        <w:t>Python Code:</w:t>
      </w:r>
    </w:p>
    <w:p w14:paraId="14AD4C6C" w14:textId="77777777" w:rsidR="009A21BB" w:rsidRPr="009A21BB" w:rsidRDefault="009A21BB" w:rsidP="009A21BB">
      <w:r w:rsidRPr="009A21BB">
        <w:t xml:space="preserve">from </w:t>
      </w:r>
      <w:proofErr w:type="spellStart"/>
      <w:r w:rsidRPr="009A21BB">
        <w:t>sklearn.svm</w:t>
      </w:r>
      <w:proofErr w:type="spellEnd"/>
      <w:r w:rsidRPr="009A21BB">
        <w:t xml:space="preserve"> import SVC</w:t>
      </w:r>
    </w:p>
    <w:p w14:paraId="57599856" w14:textId="77777777" w:rsidR="009A21BB" w:rsidRPr="009A21BB" w:rsidRDefault="009A21BB" w:rsidP="009A21BB">
      <w:r w:rsidRPr="009A21BB">
        <w:t>model = SVC(kernel='linear')</w:t>
      </w:r>
    </w:p>
    <w:p w14:paraId="2335F190" w14:textId="77777777" w:rsidR="009A21BB" w:rsidRPr="009A21BB" w:rsidRDefault="009A21BB" w:rsidP="009A21BB">
      <w:proofErr w:type="spellStart"/>
      <w:r w:rsidRPr="009A21BB">
        <w:t>model.fit</w:t>
      </w:r>
      <w:proofErr w:type="spellEnd"/>
      <w:r w:rsidRPr="009A21BB">
        <w:t>(</w:t>
      </w:r>
      <w:proofErr w:type="spellStart"/>
      <w:r w:rsidRPr="009A21BB">
        <w:t>X_train</w:t>
      </w:r>
      <w:proofErr w:type="spellEnd"/>
      <w:r w:rsidRPr="009A21BB">
        <w:t xml:space="preserve">, </w:t>
      </w:r>
      <w:proofErr w:type="spellStart"/>
      <w:r w:rsidRPr="009A21BB">
        <w:t>y_train</w:t>
      </w:r>
      <w:proofErr w:type="spellEnd"/>
      <w:r w:rsidRPr="009A21BB">
        <w:t>)</w:t>
      </w:r>
    </w:p>
    <w:p w14:paraId="6780DE61" w14:textId="77777777" w:rsidR="009A21BB" w:rsidRPr="009A21BB" w:rsidRDefault="009A21BB" w:rsidP="009A21BB">
      <w:pPr>
        <w:rPr>
          <w:b/>
          <w:bCs/>
        </w:rPr>
      </w:pPr>
      <w:r w:rsidRPr="009A21BB">
        <w:rPr>
          <w:b/>
          <w:bCs/>
        </w:rPr>
        <w:t>2. Polynomial SVM</w:t>
      </w:r>
    </w:p>
    <w:p w14:paraId="55E00A80" w14:textId="77777777" w:rsidR="009A21BB" w:rsidRPr="009A21BB" w:rsidRDefault="009A21BB" w:rsidP="009A21BB">
      <w:r w:rsidRPr="009A21BB">
        <w:t>Used when data has non-linear boundaries and is better captured with polynomial transformation.</w:t>
      </w:r>
    </w:p>
    <w:p w14:paraId="0EFFB37C" w14:textId="77777777" w:rsidR="009A21BB" w:rsidRPr="009A21BB" w:rsidRDefault="009A21BB" w:rsidP="009A21BB"/>
    <w:p w14:paraId="02954D81" w14:textId="77777777" w:rsidR="009A21BB" w:rsidRPr="009A21BB" w:rsidRDefault="009A21BB" w:rsidP="009A21BB">
      <w:r w:rsidRPr="009A21BB">
        <w:t>Python Code:</w:t>
      </w:r>
    </w:p>
    <w:p w14:paraId="34CAFCD8" w14:textId="77777777" w:rsidR="009A21BB" w:rsidRPr="009A21BB" w:rsidRDefault="009A21BB" w:rsidP="009A21BB">
      <w:r w:rsidRPr="009A21BB">
        <w:t xml:space="preserve">from </w:t>
      </w:r>
      <w:proofErr w:type="spellStart"/>
      <w:r w:rsidRPr="009A21BB">
        <w:t>sklearn.svm</w:t>
      </w:r>
      <w:proofErr w:type="spellEnd"/>
      <w:r w:rsidRPr="009A21BB">
        <w:t xml:space="preserve"> import SVC</w:t>
      </w:r>
    </w:p>
    <w:p w14:paraId="6A52C009" w14:textId="77777777" w:rsidR="009A21BB" w:rsidRPr="009A21BB" w:rsidRDefault="009A21BB" w:rsidP="009A21BB">
      <w:r w:rsidRPr="009A21BB">
        <w:t>model = SVC(kernel='poly', degree=3)</w:t>
      </w:r>
    </w:p>
    <w:p w14:paraId="039E1AC0" w14:textId="77777777" w:rsidR="009A21BB" w:rsidRPr="009A21BB" w:rsidRDefault="009A21BB" w:rsidP="009A21BB">
      <w:proofErr w:type="spellStart"/>
      <w:r w:rsidRPr="009A21BB">
        <w:t>model.fit</w:t>
      </w:r>
      <w:proofErr w:type="spellEnd"/>
      <w:r w:rsidRPr="009A21BB">
        <w:t>(</w:t>
      </w:r>
      <w:proofErr w:type="spellStart"/>
      <w:r w:rsidRPr="009A21BB">
        <w:t>X_train</w:t>
      </w:r>
      <w:proofErr w:type="spellEnd"/>
      <w:r w:rsidRPr="009A21BB">
        <w:t xml:space="preserve">, </w:t>
      </w:r>
      <w:proofErr w:type="spellStart"/>
      <w:r w:rsidRPr="009A21BB">
        <w:t>y_train</w:t>
      </w:r>
      <w:proofErr w:type="spellEnd"/>
      <w:r w:rsidRPr="009A21BB">
        <w:t>)</w:t>
      </w:r>
    </w:p>
    <w:p w14:paraId="6374E66E" w14:textId="77777777" w:rsidR="009A21BB" w:rsidRPr="009A21BB" w:rsidRDefault="009A21BB" w:rsidP="009A21BB">
      <w:pPr>
        <w:rPr>
          <w:b/>
          <w:bCs/>
        </w:rPr>
      </w:pPr>
      <w:r w:rsidRPr="009A21BB">
        <w:rPr>
          <w:b/>
          <w:bCs/>
        </w:rPr>
        <w:t>3. RBF (Radial Basis Function) SVM</w:t>
      </w:r>
    </w:p>
    <w:p w14:paraId="16B8EA06" w14:textId="77777777" w:rsidR="009A21BB" w:rsidRPr="009A21BB" w:rsidRDefault="009A21BB" w:rsidP="009A21BB">
      <w:r w:rsidRPr="009A21BB">
        <w:t>Most popular for non-linear classification using Gaussian kernel.</w:t>
      </w:r>
    </w:p>
    <w:p w14:paraId="4EF69669" w14:textId="77777777" w:rsidR="009A21BB" w:rsidRPr="009A21BB" w:rsidRDefault="009A21BB" w:rsidP="009A21BB"/>
    <w:p w14:paraId="64F516C1" w14:textId="77777777" w:rsidR="009A21BB" w:rsidRPr="009A21BB" w:rsidRDefault="009A21BB" w:rsidP="009A21BB">
      <w:r w:rsidRPr="009A21BB">
        <w:t>Python Code:</w:t>
      </w:r>
    </w:p>
    <w:p w14:paraId="2976D76F" w14:textId="77777777" w:rsidR="009A21BB" w:rsidRPr="009A21BB" w:rsidRDefault="009A21BB" w:rsidP="009A21BB">
      <w:r w:rsidRPr="009A21BB">
        <w:t xml:space="preserve">from </w:t>
      </w:r>
      <w:proofErr w:type="spellStart"/>
      <w:r w:rsidRPr="009A21BB">
        <w:t>sklearn.svm</w:t>
      </w:r>
      <w:proofErr w:type="spellEnd"/>
      <w:r w:rsidRPr="009A21BB">
        <w:t xml:space="preserve"> import SVC</w:t>
      </w:r>
    </w:p>
    <w:p w14:paraId="4F3397B0" w14:textId="77777777" w:rsidR="009A21BB" w:rsidRPr="009A21BB" w:rsidRDefault="009A21BB" w:rsidP="009A21BB">
      <w:r w:rsidRPr="009A21BB">
        <w:t>model = SVC(kernel='</w:t>
      </w:r>
      <w:proofErr w:type="spellStart"/>
      <w:r w:rsidRPr="009A21BB">
        <w:t>rbf</w:t>
      </w:r>
      <w:proofErr w:type="spellEnd"/>
      <w:r w:rsidRPr="009A21BB">
        <w:t>')</w:t>
      </w:r>
    </w:p>
    <w:p w14:paraId="094F1707" w14:textId="77777777" w:rsidR="009A21BB" w:rsidRPr="009A21BB" w:rsidRDefault="009A21BB" w:rsidP="009A21BB">
      <w:proofErr w:type="spellStart"/>
      <w:r w:rsidRPr="009A21BB">
        <w:t>model.fit</w:t>
      </w:r>
      <w:proofErr w:type="spellEnd"/>
      <w:r w:rsidRPr="009A21BB">
        <w:t>(</w:t>
      </w:r>
      <w:proofErr w:type="spellStart"/>
      <w:r w:rsidRPr="009A21BB">
        <w:t>X_train</w:t>
      </w:r>
      <w:proofErr w:type="spellEnd"/>
      <w:r w:rsidRPr="009A21BB">
        <w:t xml:space="preserve">, </w:t>
      </w:r>
      <w:proofErr w:type="spellStart"/>
      <w:r w:rsidRPr="009A21BB">
        <w:t>y_train</w:t>
      </w:r>
      <w:proofErr w:type="spellEnd"/>
      <w:r w:rsidRPr="009A21BB">
        <w:t>)</w:t>
      </w:r>
    </w:p>
    <w:p w14:paraId="3A332416" w14:textId="77777777" w:rsidR="009A21BB" w:rsidRPr="009A21BB" w:rsidRDefault="009A21BB" w:rsidP="009A21BB">
      <w:pPr>
        <w:rPr>
          <w:b/>
          <w:bCs/>
        </w:rPr>
      </w:pPr>
      <w:r w:rsidRPr="009A21BB">
        <w:rPr>
          <w:b/>
          <w:bCs/>
        </w:rPr>
        <w:t>4. Sigmoid SVM</w:t>
      </w:r>
    </w:p>
    <w:p w14:paraId="56FC30D7" w14:textId="77777777" w:rsidR="009A21BB" w:rsidRPr="009A21BB" w:rsidRDefault="009A21BB" w:rsidP="009A21BB">
      <w:r w:rsidRPr="009A21BB">
        <w:t>Used for binary classification, behaves like neural network activation.</w:t>
      </w:r>
    </w:p>
    <w:p w14:paraId="23EA8192" w14:textId="77777777" w:rsidR="009A21BB" w:rsidRPr="009A21BB" w:rsidRDefault="009A21BB" w:rsidP="009A21BB"/>
    <w:p w14:paraId="7679933B" w14:textId="77777777" w:rsidR="009A21BB" w:rsidRPr="009A21BB" w:rsidRDefault="009A21BB" w:rsidP="009A21BB">
      <w:r w:rsidRPr="009A21BB">
        <w:t>Python Code:</w:t>
      </w:r>
    </w:p>
    <w:p w14:paraId="31122C6E" w14:textId="77777777" w:rsidR="009A21BB" w:rsidRPr="009A21BB" w:rsidRDefault="009A21BB" w:rsidP="009A21BB">
      <w:r w:rsidRPr="009A21BB">
        <w:t xml:space="preserve">from </w:t>
      </w:r>
      <w:proofErr w:type="spellStart"/>
      <w:r w:rsidRPr="009A21BB">
        <w:t>sklearn.svm</w:t>
      </w:r>
      <w:proofErr w:type="spellEnd"/>
      <w:r w:rsidRPr="009A21BB">
        <w:t xml:space="preserve"> import SVC</w:t>
      </w:r>
    </w:p>
    <w:p w14:paraId="213F4451" w14:textId="77777777" w:rsidR="009A21BB" w:rsidRPr="009A21BB" w:rsidRDefault="009A21BB" w:rsidP="009A21BB">
      <w:r w:rsidRPr="009A21BB">
        <w:t>model = SVC(kernel='sigmoid')</w:t>
      </w:r>
    </w:p>
    <w:p w14:paraId="132C8E6D" w14:textId="77777777" w:rsidR="009A21BB" w:rsidRPr="009A21BB" w:rsidRDefault="009A21BB" w:rsidP="009A21BB">
      <w:proofErr w:type="spellStart"/>
      <w:r w:rsidRPr="009A21BB">
        <w:t>model.fit</w:t>
      </w:r>
      <w:proofErr w:type="spellEnd"/>
      <w:r w:rsidRPr="009A21BB">
        <w:t>(</w:t>
      </w:r>
      <w:proofErr w:type="spellStart"/>
      <w:r w:rsidRPr="009A21BB">
        <w:t>X_train</w:t>
      </w:r>
      <w:proofErr w:type="spellEnd"/>
      <w:r w:rsidRPr="009A21BB">
        <w:t xml:space="preserve">, </w:t>
      </w:r>
      <w:proofErr w:type="spellStart"/>
      <w:r w:rsidRPr="009A21BB">
        <w:t>y_train</w:t>
      </w:r>
      <w:proofErr w:type="spellEnd"/>
      <w:r w:rsidRPr="009A21BB">
        <w:t>)</w:t>
      </w:r>
    </w:p>
    <w:p w14:paraId="2F60AB83" w14:textId="77777777" w:rsidR="009A21BB" w:rsidRPr="009A21BB" w:rsidRDefault="009A21BB" w:rsidP="009A21BB">
      <w:pPr>
        <w:rPr>
          <w:b/>
          <w:bCs/>
        </w:rPr>
      </w:pPr>
      <w:r w:rsidRPr="009A21BB">
        <w:rPr>
          <w:b/>
          <w:bCs/>
        </w:rPr>
        <w:t xml:space="preserve">5. </w:t>
      </w:r>
      <w:proofErr w:type="spellStart"/>
      <w:r w:rsidRPr="009A21BB">
        <w:rPr>
          <w:b/>
          <w:bCs/>
        </w:rPr>
        <w:t>LinearSVC</w:t>
      </w:r>
      <w:proofErr w:type="spellEnd"/>
      <w:r w:rsidRPr="009A21BB">
        <w:rPr>
          <w:b/>
          <w:bCs/>
        </w:rPr>
        <w:t xml:space="preserve"> (Optimized for Large Datasets)</w:t>
      </w:r>
    </w:p>
    <w:p w14:paraId="2AA0981C" w14:textId="77777777" w:rsidR="009A21BB" w:rsidRPr="009A21BB" w:rsidRDefault="009A21BB" w:rsidP="009A21BB">
      <w:r w:rsidRPr="009A21BB">
        <w:t>Faster than SVC with linear kernel.</w:t>
      </w:r>
    </w:p>
    <w:p w14:paraId="6DF823A4" w14:textId="77777777" w:rsidR="009A21BB" w:rsidRPr="009A21BB" w:rsidRDefault="009A21BB" w:rsidP="009A21BB"/>
    <w:p w14:paraId="637C30A1" w14:textId="77777777" w:rsidR="009A21BB" w:rsidRPr="009A21BB" w:rsidRDefault="009A21BB" w:rsidP="009A21BB">
      <w:r w:rsidRPr="009A21BB">
        <w:t>Python Code:</w:t>
      </w:r>
    </w:p>
    <w:p w14:paraId="2E62799D" w14:textId="77777777" w:rsidR="009A21BB" w:rsidRPr="009A21BB" w:rsidRDefault="009A21BB" w:rsidP="009A21BB">
      <w:r w:rsidRPr="009A21BB">
        <w:t xml:space="preserve">from </w:t>
      </w:r>
      <w:proofErr w:type="spellStart"/>
      <w:r w:rsidRPr="009A21BB">
        <w:t>sklearn.svm</w:t>
      </w:r>
      <w:proofErr w:type="spellEnd"/>
      <w:r w:rsidRPr="009A21BB">
        <w:t xml:space="preserve"> import </w:t>
      </w:r>
      <w:proofErr w:type="spellStart"/>
      <w:r w:rsidRPr="009A21BB">
        <w:t>LinearSVC</w:t>
      </w:r>
      <w:proofErr w:type="spellEnd"/>
    </w:p>
    <w:p w14:paraId="12E04FCF" w14:textId="77777777" w:rsidR="009A21BB" w:rsidRPr="009A21BB" w:rsidRDefault="009A21BB" w:rsidP="009A21BB">
      <w:r w:rsidRPr="009A21BB">
        <w:t xml:space="preserve">model = </w:t>
      </w:r>
      <w:proofErr w:type="spellStart"/>
      <w:r w:rsidRPr="009A21BB">
        <w:t>LinearSVC</w:t>
      </w:r>
      <w:proofErr w:type="spellEnd"/>
      <w:r w:rsidRPr="009A21BB">
        <w:t>()</w:t>
      </w:r>
    </w:p>
    <w:p w14:paraId="42626E86" w14:textId="77777777" w:rsidR="009A21BB" w:rsidRPr="009A21BB" w:rsidRDefault="009A21BB" w:rsidP="009A21BB">
      <w:proofErr w:type="spellStart"/>
      <w:r w:rsidRPr="009A21BB">
        <w:t>model.fit</w:t>
      </w:r>
      <w:proofErr w:type="spellEnd"/>
      <w:r w:rsidRPr="009A21BB">
        <w:t>(</w:t>
      </w:r>
      <w:proofErr w:type="spellStart"/>
      <w:r w:rsidRPr="009A21BB">
        <w:t>X_train</w:t>
      </w:r>
      <w:proofErr w:type="spellEnd"/>
      <w:r w:rsidRPr="009A21BB">
        <w:t xml:space="preserve">, </w:t>
      </w:r>
      <w:proofErr w:type="spellStart"/>
      <w:r w:rsidRPr="009A21BB">
        <w:t>y_train</w:t>
      </w:r>
      <w:proofErr w:type="spellEnd"/>
      <w:r w:rsidRPr="009A21BB">
        <w:t>)</w:t>
      </w:r>
    </w:p>
    <w:p w14:paraId="3885A19A" w14:textId="77777777" w:rsidR="009A21BB" w:rsidRDefault="009A21BB"/>
    <w:sectPr w:rsidR="009A21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843134">
    <w:abstractNumId w:val="8"/>
  </w:num>
  <w:num w:numId="2" w16cid:durableId="1935280983">
    <w:abstractNumId w:val="6"/>
  </w:num>
  <w:num w:numId="3" w16cid:durableId="1120032451">
    <w:abstractNumId w:val="5"/>
  </w:num>
  <w:num w:numId="4" w16cid:durableId="1368064094">
    <w:abstractNumId w:val="4"/>
  </w:num>
  <w:num w:numId="5" w16cid:durableId="1125855421">
    <w:abstractNumId w:val="7"/>
  </w:num>
  <w:num w:numId="6" w16cid:durableId="1028142673">
    <w:abstractNumId w:val="3"/>
  </w:num>
  <w:num w:numId="7" w16cid:durableId="581260660">
    <w:abstractNumId w:val="2"/>
  </w:num>
  <w:num w:numId="8" w16cid:durableId="1113092338">
    <w:abstractNumId w:val="1"/>
  </w:num>
  <w:num w:numId="9" w16cid:durableId="53808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21BB"/>
    <w:rsid w:val="00AA1D8D"/>
    <w:rsid w:val="00AF5B64"/>
    <w:rsid w:val="00B47730"/>
    <w:rsid w:val="00B913C2"/>
    <w:rsid w:val="00CB0664"/>
    <w:rsid w:val="00D4421D"/>
    <w:rsid w:val="00F211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EDC8E"/>
  <w14:defaultImageDpi w14:val="300"/>
  <w15:docId w15:val="{62DF8560-ACD6-4FA2-ACFB-0298A467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Mridhul. T.P</cp:lastModifiedBy>
  <cp:revision>3</cp:revision>
  <dcterms:created xsi:type="dcterms:W3CDTF">2013-12-23T23:15:00Z</dcterms:created>
  <dcterms:modified xsi:type="dcterms:W3CDTF">2025-11-28T13:08:00Z</dcterms:modified>
  <cp:category/>
</cp:coreProperties>
</file>